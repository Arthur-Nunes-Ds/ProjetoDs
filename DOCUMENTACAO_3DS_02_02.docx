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3EED" w:rsidRPr="00B209D9" w:rsidRDefault="00B209D9" w:rsidP="00B209D9">
      <w:pPr>
        <w:jc w:val="center"/>
        <w:rPr>
          <w:lang w:val="pt-BR"/>
        </w:rPr>
      </w:pPr>
      <w:r w:rsidRPr="00B209D9">
        <w:rPr>
          <w:rFonts w:ascii="Times New Roman" w:hAnsi="Times New Roman"/>
          <w:b/>
          <w:sz w:val="24"/>
          <w:lang w:val="pt-BR"/>
        </w:rPr>
        <w:t>SERVIÇO NACIONAL DE APRENDIZAGEM INDUSTRIAL – SENAI DF</w:t>
      </w:r>
    </w:p>
    <w:p w:rsidR="00383EED" w:rsidRPr="00B209D9" w:rsidRDefault="00B209D9" w:rsidP="00B209D9">
      <w:pPr>
        <w:jc w:val="center"/>
        <w:rPr>
          <w:lang w:val="pt-BR"/>
        </w:rPr>
      </w:pPr>
      <w:r w:rsidRPr="00B209D9">
        <w:rPr>
          <w:rFonts w:ascii="Times New Roman" w:hAnsi="Times New Roman"/>
          <w:b/>
          <w:sz w:val="24"/>
          <w:lang w:val="pt-BR"/>
        </w:rPr>
        <w:t>Curso Técnico em Desenvolvimento de Sistemas</w:t>
      </w:r>
    </w:p>
    <w:p w:rsidR="00383EED" w:rsidRPr="00B209D9" w:rsidRDefault="00B209D9" w:rsidP="00B209D9">
      <w:pPr>
        <w:jc w:val="center"/>
        <w:rPr>
          <w:lang w:val="pt-BR"/>
        </w:rPr>
      </w:pPr>
      <w:r w:rsidRPr="00B209D9">
        <w:rPr>
          <w:rFonts w:ascii="Times New Roman" w:hAnsi="Times New Roman"/>
          <w:b/>
          <w:sz w:val="24"/>
          <w:lang w:val="pt-BR"/>
        </w:rPr>
        <w:t>Unidade Curricular: Desenvolvimento de Sistemas</w:t>
      </w:r>
    </w:p>
    <w:p w:rsidR="00383EED" w:rsidRPr="00B209D9" w:rsidRDefault="00B209D9" w:rsidP="00B209D9">
      <w:pPr>
        <w:jc w:val="center"/>
        <w:rPr>
          <w:lang w:val="pt-BR"/>
        </w:rPr>
      </w:pPr>
      <w:r w:rsidRPr="00B209D9">
        <w:rPr>
          <w:rFonts w:ascii="Times New Roman" w:hAnsi="Times New Roman"/>
          <w:b/>
          <w:sz w:val="24"/>
          <w:lang w:val="pt-BR"/>
        </w:rPr>
        <w:t>Professor: Karython Gomes</w:t>
      </w:r>
    </w:p>
    <w:p w:rsidR="00383EED" w:rsidRPr="00B209D9" w:rsidRDefault="00B209D9" w:rsidP="00B209D9">
      <w:pPr>
        <w:jc w:val="center"/>
        <w:rPr>
          <w:lang w:val="pt-BR"/>
        </w:rPr>
      </w:pPr>
      <w:r w:rsidRPr="00B209D9">
        <w:rPr>
          <w:lang w:val="pt-BR"/>
        </w:rPr>
        <w:br/>
      </w:r>
      <w:r w:rsidRPr="00B209D9">
        <w:rPr>
          <w:lang w:val="pt-BR"/>
        </w:rPr>
        <w:br/>
      </w:r>
      <w:r w:rsidRPr="00B209D9">
        <w:rPr>
          <w:lang w:val="pt-BR"/>
        </w:rPr>
        <w:br/>
      </w:r>
      <w:r w:rsidRPr="00B209D9">
        <w:rPr>
          <w:lang w:val="pt-BR"/>
        </w:rPr>
        <w:br/>
      </w:r>
      <w:r w:rsidRPr="00B209D9">
        <w:rPr>
          <w:lang w:val="pt-BR"/>
        </w:rPr>
        <w:br/>
      </w:r>
      <w:r w:rsidRPr="00B209D9">
        <w:rPr>
          <w:lang w:val="pt-BR"/>
        </w:rPr>
        <w:br/>
      </w:r>
      <w:r w:rsidRPr="00B209D9">
        <w:rPr>
          <w:lang w:val="pt-BR"/>
        </w:rPr>
        <w:br/>
      </w:r>
    </w:p>
    <w:p w:rsidR="00383EED" w:rsidRPr="00B209D9" w:rsidRDefault="00B209D9" w:rsidP="00B209D9">
      <w:pPr>
        <w:jc w:val="center"/>
        <w:rPr>
          <w:lang w:val="pt-BR"/>
        </w:rPr>
      </w:pPr>
      <w:r w:rsidRPr="00B209D9">
        <w:rPr>
          <w:rFonts w:ascii="Times New Roman" w:hAnsi="Times New Roman"/>
          <w:b/>
          <w:sz w:val="28"/>
          <w:lang w:val="pt-BR"/>
        </w:rPr>
        <w:t>ANÁLISE DE REQUISITOS</w:t>
      </w:r>
    </w:p>
    <w:p w:rsidR="00383EED" w:rsidRPr="00B209D9" w:rsidRDefault="00B209D9" w:rsidP="00B209D9">
      <w:pPr>
        <w:jc w:val="center"/>
        <w:rPr>
          <w:lang w:val="pt-BR"/>
        </w:rPr>
      </w:pPr>
      <w:r w:rsidRPr="00B209D9">
        <w:rPr>
          <w:rFonts w:ascii="Times New Roman" w:hAnsi="Times New Roman"/>
          <w:b/>
          <w:sz w:val="28"/>
          <w:lang w:val="pt-BR"/>
        </w:rPr>
        <w:t>Aplicativo de Monitoramento de Consumo Sustentável</w:t>
      </w:r>
    </w:p>
    <w:p w:rsidR="00383EED" w:rsidRPr="00B209D9" w:rsidRDefault="00B209D9" w:rsidP="00B209D9">
      <w:pPr>
        <w:jc w:val="center"/>
        <w:rPr>
          <w:lang w:val="pt-BR"/>
        </w:rPr>
      </w:pPr>
      <w:r w:rsidRPr="00B209D9">
        <w:rPr>
          <w:lang w:val="pt-BR"/>
        </w:rPr>
        <w:br/>
      </w:r>
      <w:r w:rsidRPr="00B209D9">
        <w:rPr>
          <w:lang w:val="pt-BR"/>
        </w:rPr>
        <w:br/>
      </w:r>
      <w:r w:rsidRPr="00B209D9">
        <w:rPr>
          <w:lang w:val="pt-BR"/>
        </w:rPr>
        <w:br/>
      </w:r>
      <w:r w:rsidRPr="00B209D9">
        <w:rPr>
          <w:lang w:val="pt-BR"/>
        </w:rPr>
        <w:br/>
      </w:r>
      <w:r w:rsidRPr="00B209D9">
        <w:rPr>
          <w:lang w:val="pt-BR"/>
        </w:rPr>
        <w:br/>
      </w:r>
      <w:r w:rsidRPr="00B209D9">
        <w:rPr>
          <w:lang w:val="pt-BR"/>
        </w:rPr>
        <w:br/>
      </w:r>
      <w:r w:rsidRPr="00B209D9">
        <w:rPr>
          <w:lang w:val="pt-BR"/>
        </w:rPr>
        <w:br/>
      </w:r>
    </w:p>
    <w:p w:rsidR="00383EED" w:rsidRPr="00B209D9" w:rsidRDefault="00B209D9" w:rsidP="00B209D9">
      <w:pPr>
        <w:jc w:val="center"/>
        <w:rPr>
          <w:lang w:val="pt-BR"/>
        </w:rPr>
      </w:pPr>
      <w:r w:rsidRPr="00B209D9">
        <w:rPr>
          <w:rFonts w:ascii="Times New Roman" w:hAnsi="Times New Roman"/>
          <w:sz w:val="24"/>
          <w:lang w:val="pt-BR"/>
        </w:rPr>
        <w:t>Participantes:</w:t>
      </w:r>
      <w:r w:rsidRPr="00B209D9">
        <w:rPr>
          <w:rFonts w:ascii="Times New Roman" w:hAnsi="Times New Roman"/>
          <w:sz w:val="24"/>
          <w:lang w:val="pt-BR"/>
        </w:rPr>
        <w:br/>
        <w:t>João Amorim</w:t>
      </w:r>
      <w:r w:rsidRPr="00B209D9">
        <w:rPr>
          <w:rFonts w:ascii="Times New Roman" w:hAnsi="Times New Roman"/>
          <w:sz w:val="24"/>
          <w:lang w:val="pt-BR"/>
        </w:rPr>
        <w:br/>
        <w:t>Guilherme Martins</w:t>
      </w:r>
      <w:r w:rsidRPr="00B209D9">
        <w:rPr>
          <w:rFonts w:ascii="Times New Roman" w:hAnsi="Times New Roman"/>
          <w:sz w:val="24"/>
          <w:lang w:val="pt-BR"/>
        </w:rPr>
        <w:br/>
        <w:t>Humberto Oliveira</w:t>
      </w:r>
      <w:r w:rsidRPr="00B209D9">
        <w:rPr>
          <w:rFonts w:ascii="Times New Roman" w:hAnsi="Times New Roman"/>
          <w:sz w:val="24"/>
          <w:lang w:val="pt-BR"/>
        </w:rPr>
        <w:br/>
        <w:t>Arthur Nunes</w:t>
      </w:r>
    </w:p>
    <w:p w:rsidR="00383EED" w:rsidRPr="00B209D9" w:rsidRDefault="00B209D9" w:rsidP="00B209D9">
      <w:pPr>
        <w:jc w:val="center"/>
        <w:rPr>
          <w:lang w:val="pt-BR"/>
        </w:rPr>
      </w:pPr>
      <w:r w:rsidRPr="00B209D9">
        <w:rPr>
          <w:lang w:val="pt-BR"/>
        </w:rPr>
        <w:br/>
      </w:r>
      <w:r w:rsidRPr="00B209D9">
        <w:rPr>
          <w:lang w:val="pt-BR"/>
        </w:rPr>
        <w:br/>
      </w:r>
      <w:r w:rsidRPr="00B209D9">
        <w:rPr>
          <w:lang w:val="pt-BR"/>
        </w:rPr>
        <w:br/>
      </w:r>
      <w:r w:rsidRPr="00B209D9">
        <w:rPr>
          <w:lang w:val="pt-BR"/>
        </w:rPr>
        <w:br/>
      </w:r>
      <w:r w:rsidRPr="00B209D9">
        <w:rPr>
          <w:lang w:val="pt-BR"/>
        </w:rPr>
        <w:br/>
      </w:r>
    </w:p>
    <w:p w:rsidR="00383EED" w:rsidRPr="00B209D9" w:rsidRDefault="00B209D9" w:rsidP="00B209D9">
      <w:pPr>
        <w:jc w:val="center"/>
        <w:rPr>
          <w:lang w:val="pt-BR"/>
        </w:rPr>
      </w:pPr>
      <w:r w:rsidRPr="00B209D9">
        <w:rPr>
          <w:rFonts w:ascii="Times New Roman" w:hAnsi="Times New Roman"/>
          <w:sz w:val="24"/>
          <w:lang w:val="pt-BR"/>
        </w:rPr>
        <w:t>Taguatinga</w:t>
      </w:r>
    </w:p>
    <w:p w:rsidR="00383EED" w:rsidRPr="00B209D9" w:rsidRDefault="00B209D9" w:rsidP="00B209D9">
      <w:pPr>
        <w:jc w:val="center"/>
        <w:rPr>
          <w:lang w:val="pt-BR"/>
        </w:rPr>
      </w:pPr>
      <w:r w:rsidRPr="00B209D9">
        <w:rPr>
          <w:rFonts w:ascii="Times New Roman" w:hAnsi="Times New Roman"/>
          <w:sz w:val="24"/>
          <w:lang w:val="pt-BR"/>
        </w:rPr>
        <w:t>2026</w:t>
      </w:r>
    </w:p>
    <w:p w:rsidR="00383EED" w:rsidRPr="00D56614" w:rsidRDefault="00B209D9" w:rsidP="00D56614">
      <w:pPr>
        <w:pStyle w:val="PargrafodaLista"/>
        <w:numPr>
          <w:ilvl w:val="0"/>
          <w:numId w:val="10"/>
        </w:numPr>
        <w:rPr>
          <w:rFonts w:ascii="Times New Roman" w:hAnsi="Times New Roman"/>
          <w:b/>
          <w:sz w:val="24"/>
          <w:lang w:val="pt-BR"/>
        </w:rPr>
      </w:pPr>
      <w:r w:rsidRPr="00D56614">
        <w:rPr>
          <w:lang w:val="pt-BR"/>
        </w:rPr>
        <w:br w:type="page"/>
      </w:r>
      <w:r w:rsidR="00D56614" w:rsidRPr="00D56614">
        <w:rPr>
          <w:rFonts w:ascii="Times New Roman" w:hAnsi="Times New Roman"/>
          <w:b/>
          <w:sz w:val="24"/>
          <w:lang w:val="pt-BR"/>
        </w:rPr>
        <w:lastRenderedPageBreak/>
        <w:t>DIÁRIO DE BORDO:</w:t>
      </w:r>
    </w:p>
    <w:p w:rsidR="00383EED" w:rsidRDefault="00D56614">
      <w:pPr>
        <w:ind w:firstLine="709"/>
        <w:jc w:val="both"/>
        <w:rPr>
          <w:lang w:val="pt-BR"/>
        </w:rPr>
      </w:pPr>
      <w:r>
        <w:rPr>
          <w:lang w:val="pt-BR"/>
        </w:rPr>
        <w:t>30/01/2026-SEXTA FEIRA</w:t>
      </w:r>
    </w:p>
    <w:p w:rsidR="00D56614" w:rsidRDefault="00D56614">
      <w:pPr>
        <w:ind w:firstLine="709"/>
        <w:jc w:val="both"/>
        <w:rPr>
          <w:lang w:val="pt-BR"/>
        </w:rPr>
      </w:pPr>
      <w:r>
        <w:rPr>
          <w:lang w:val="pt-BR"/>
        </w:rPr>
        <w:t xml:space="preserve">Ao decidirmos os grupos </w:t>
      </w:r>
      <w:proofErr w:type="spellStart"/>
      <w:r>
        <w:rPr>
          <w:lang w:val="pt-BR"/>
        </w:rPr>
        <w:t>nós</w:t>
      </w:r>
      <w:proofErr w:type="spellEnd"/>
      <w:r>
        <w:rPr>
          <w:lang w:val="pt-BR"/>
        </w:rPr>
        <w:t xml:space="preserve"> nos reunimos e chegamos a uma conclusão em que eu, Humberto, seria o melhor líder diante do cenário em que todos tem expertise em determinadas áreas. Logo decidi que o primeiro passo seria definir as funções, e assim ficou a divisão de tarefas: Arthur Carvalho-Desenvolver Back-</w:t>
      </w:r>
      <w:proofErr w:type="spellStart"/>
      <w:r>
        <w:rPr>
          <w:lang w:val="pt-BR"/>
        </w:rPr>
        <w:t>end</w:t>
      </w:r>
      <w:proofErr w:type="spellEnd"/>
      <w:r>
        <w:rPr>
          <w:lang w:val="pt-BR"/>
        </w:rPr>
        <w:t>, Guilherme Martins-Desenvolvedor Front-</w:t>
      </w:r>
      <w:proofErr w:type="spellStart"/>
      <w:r>
        <w:rPr>
          <w:lang w:val="pt-BR"/>
        </w:rPr>
        <w:t>end</w:t>
      </w:r>
      <w:proofErr w:type="spellEnd"/>
      <w:r>
        <w:rPr>
          <w:lang w:val="pt-BR"/>
        </w:rPr>
        <w:t>, João Amorim-DBA, Humberto-Gestor.</w:t>
      </w:r>
    </w:p>
    <w:p w:rsidR="00D56614" w:rsidRDefault="00D56614">
      <w:pPr>
        <w:ind w:firstLine="709"/>
        <w:jc w:val="both"/>
        <w:rPr>
          <w:lang w:val="pt-BR"/>
        </w:rPr>
      </w:pPr>
      <w:r>
        <w:rPr>
          <w:lang w:val="pt-BR"/>
        </w:rPr>
        <w:t xml:space="preserve">O Arthur Nunes de </w:t>
      </w:r>
      <w:proofErr w:type="gramStart"/>
      <w:r>
        <w:rPr>
          <w:lang w:val="pt-BR"/>
        </w:rPr>
        <w:t>Carvalho(</w:t>
      </w:r>
      <w:proofErr w:type="gramEnd"/>
      <w:r>
        <w:rPr>
          <w:lang w:val="pt-BR"/>
        </w:rPr>
        <w:t>Nunes-</w:t>
      </w:r>
      <w:proofErr w:type="spellStart"/>
      <w:r>
        <w:rPr>
          <w:lang w:val="pt-BR"/>
        </w:rPr>
        <w:t>Dev</w:t>
      </w:r>
      <w:proofErr w:type="spellEnd"/>
      <w:r>
        <w:rPr>
          <w:lang w:val="pt-BR"/>
        </w:rPr>
        <w:t xml:space="preserve">) </w:t>
      </w:r>
      <w:r w:rsidR="00E66A41">
        <w:rPr>
          <w:lang w:val="pt-BR"/>
        </w:rPr>
        <w:t>tem grande expertise em lógica de programação e um vasto conhecimento sobre desenvolvimento de programas.</w:t>
      </w:r>
    </w:p>
    <w:p w:rsidR="00E66A41" w:rsidRDefault="00E66A41">
      <w:pPr>
        <w:ind w:firstLine="709"/>
        <w:jc w:val="both"/>
        <w:rPr>
          <w:lang w:val="pt-BR"/>
        </w:rPr>
      </w:pPr>
      <w:r>
        <w:rPr>
          <w:lang w:val="pt-BR"/>
        </w:rPr>
        <w:t>Guilherme Martins Coelho Vilmar tem domínio sobre linguagens voltadas ao front-</w:t>
      </w:r>
      <w:proofErr w:type="spellStart"/>
      <w:r>
        <w:rPr>
          <w:lang w:val="pt-BR"/>
        </w:rPr>
        <w:t>end</w:t>
      </w:r>
      <w:proofErr w:type="spellEnd"/>
      <w:r>
        <w:rPr>
          <w:lang w:val="pt-BR"/>
        </w:rPr>
        <w:t>, além de ter grande conhecimento em design gráfico, e bastante criatividade.</w:t>
      </w:r>
    </w:p>
    <w:p w:rsidR="00750659" w:rsidRDefault="00E66A41" w:rsidP="00E66A41">
      <w:pPr>
        <w:ind w:firstLine="709"/>
        <w:jc w:val="both"/>
        <w:rPr>
          <w:lang w:val="pt-BR"/>
        </w:rPr>
      </w:pPr>
      <w:r>
        <w:rPr>
          <w:lang w:val="pt-BR"/>
        </w:rPr>
        <w:t xml:space="preserve">Joao Victor de Amorim mesmo que familiarizado com </w:t>
      </w:r>
      <w:proofErr w:type="spellStart"/>
      <w:r>
        <w:rPr>
          <w:lang w:val="pt-BR"/>
        </w:rPr>
        <w:t>back-end</w:t>
      </w:r>
      <w:proofErr w:type="spellEnd"/>
      <w:r>
        <w:rPr>
          <w:lang w:val="pt-BR"/>
        </w:rPr>
        <w:t xml:space="preserve"> demonstra grande interesse em aprender </w:t>
      </w:r>
      <w:r w:rsidR="00750659">
        <w:rPr>
          <w:lang w:val="pt-BR"/>
        </w:rPr>
        <w:t>a linguagem S</w:t>
      </w:r>
      <w:bookmarkStart w:id="0" w:name="_GoBack"/>
      <w:bookmarkEnd w:id="0"/>
      <w:r w:rsidR="00750659">
        <w:rPr>
          <w:lang w:val="pt-BR"/>
        </w:rPr>
        <w:t xml:space="preserve">QL para desenvolver o banco de dados que irá ser integrado no nosso app. </w:t>
      </w:r>
    </w:p>
    <w:p w:rsidR="00E66A41" w:rsidRDefault="00E66A41" w:rsidP="00E66A41">
      <w:pPr>
        <w:ind w:firstLine="709"/>
        <w:jc w:val="both"/>
        <w:rPr>
          <w:lang w:val="pt-BR"/>
        </w:rPr>
      </w:pPr>
      <w:r>
        <w:rPr>
          <w:lang w:val="pt-BR"/>
        </w:rPr>
        <w:t>Humberto Bezerra de Oliveira</w:t>
      </w:r>
      <w:r w:rsidR="00750659">
        <w:rPr>
          <w:lang w:val="pt-BR"/>
        </w:rPr>
        <w:t>, foi observado que diante das demais funções dos integrantes do grupo, eu me encaixaria melhor gerindo a equipe e documentando o projeto, garantindo sempre o andamento do app, auxiliando os membros e guiando-os para a conclusão do projeto.</w:t>
      </w:r>
    </w:p>
    <w:p w:rsidR="00750659" w:rsidRDefault="00750659" w:rsidP="00E66A41">
      <w:pPr>
        <w:ind w:firstLine="709"/>
        <w:jc w:val="both"/>
        <w:rPr>
          <w:lang w:val="pt-BR"/>
        </w:rPr>
      </w:pPr>
      <w:r>
        <w:rPr>
          <w:lang w:val="pt-BR"/>
        </w:rPr>
        <w:t xml:space="preserve">Ainda na sexta começamos a criar a identidade visual da nossa equipe, visando não apenas um projeto comum, mas sim o nascimento de uma grande </w:t>
      </w:r>
      <w:proofErr w:type="spellStart"/>
      <w:r>
        <w:rPr>
          <w:lang w:val="pt-BR"/>
        </w:rPr>
        <w:t>start-up</w:t>
      </w:r>
      <w:proofErr w:type="spellEnd"/>
      <w:r>
        <w:rPr>
          <w:lang w:val="pt-BR"/>
        </w:rPr>
        <w:t xml:space="preserve">, a </w:t>
      </w:r>
      <w:proofErr w:type="spellStart"/>
      <w:r>
        <w:rPr>
          <w:lang w:val="pt-BR"/>
        </w:rPr>
        <w:t>EchoDE</w:t>
      </w:r>
      <w:proofErr w:type="spellEnd"/>
      <w:r w:rsidR="009A53ED">
        <w:rPr>
          <w:lang w:val="pt-BR"/>
        </w:rPr>
        <w:t xml:space="preserve"> </w:t>
      </w:r>
      <w:proofErr w:type="spellStart"/>
      <w:r w:rsidR="009A53ED">
        <w:rPr>
          <w:lang w:val="pt-BR"/>
        </w:rPr>
        <w:t>Ecologic</w:t>
      </w:r>
      <w:proofErr w:type="spellEnd"/>
      <w:r w:rsidR="009A53ED">
        <w:rPr>
          <w:lang w:val="pt-BR"/>
        </w:rPr>
        <w:t xml:space="preserve"> Tech</w:t>
      </w:r>
      <w:r>
        <w:rPr>
          <w:lang w:val="pt-BR"/>
        </w:rPr>
        <w:t>.</w:t>
      </w:r>
    </w:p>
    <w:p w:rsidR="009A53ED" w:rsidRDefault="009A53ED" w:rsidP="00E66A41">
      <w:pPr>
        <w:ind w:firstLine="709"/>
        <w:jc w:val="both"/>
        <w:rPr>
          <w:lang w:val="pt-BR"/>
        </w:rPr>
      </w:pPr>
      <w:r>
        <w:rPr>
          <w:lang w:val="pt-BR"/>
        </w:rPr>
        <w:t xml:space="preserve">Criamos também o nosso repositório no </w:t>
      </w:r>
      <w:proofErr w:type="spellStart"/>
      <w:r>
        <w:rPr>
          <w:lang w:val="pt-BR"/>
        </w:rPr>
        <w:t>Git</w:t>
      </w:r>
      <w:proofErr w:type="spellEnd"/>
      <w:r>
        <w:rPr>
          <w:lang w:val="pt-BR"/>
        </w:rPr>
        <w:t xml:space="preserve"> para que tudo esteja pronto para iniciarmos na próxima aula.</w:t>
      </w:r>
    </w:p>
    <w:p w:rsidR="009A53ED" w:rsidRDefault="009A53ED" w:rsidP="009A53ED">
      <w:pPr>
        <w:ind w:firstLine="709"/>
        <w:jc w:val="both"/>
        <w:rPr>
          <w:lang w:val="pt-BR"/>
        </w:rPr>
      </w:pPr>
      <w:r>
        <w:rPr>
          <w:lang w:val="pt-BR"/>
        </w:rPr>
        <w:t>02</w:t>
      </w:r>
      <w:r>
        <w:rPr>
          <w:lang w:val="pt-BR"/>
        </w:rPr>
        <w:t>/0</w:t>
      </w:r>
      <w:r>
        <w:rPr>
          <w:lang w:val="pt-BR"/>
        </w:rPr>
        <w:t>2</w:t>
      </w:r>
      <w:r>
        <w:rPr>
          <w:lang w:val="pt-BR"/>
        </w:rPr>
        <w:t>/2026-</w:t>
      </w:r>
      <w:r>
        <w:rPr>
          <w:lang w:val="pt-BR"/>
        </w:rPr>
        <w:t>SEGUNDA FEIRA</w:t>
      </w:r>
    </w:p>
    <w:p w:rsidR="009A53ED" w:rsidRDefault="009A53ED" w:rsidP="009A53ED">
      <w:pPr>
        <w:ind w:firstLine="709"/>
        <w:jc w:val="both"/>
        <w:rPr>
          <w:lang w:val="pt-BR"/>
        </w:rPr>
      </w:pPr>
      <w:r>
        <w:rPr>
          <w:lang w:val="pt-BR"/>
        </w:rPr>
        <w:t>Nos reunimos e demos finalmente o início ao projeto. O Joao Amorim iniciou as pesquisas para criar a modelagem que mais condiz com os requisitos dado ao projeto</w:t>
      </w:r>
    </w:p>
    <w:p w:rsidR="009A53ED" w:rsidRDefault="009A53ED" w:rsidP="009A53ED">
      <w:pPr>
        <w:ind w:firstLine="709"/>
        <w:jc w:val="both"/>
        <w:rPr>
          <w:lang w:val="pt-BR"/>
        </w:rPr>
      </w:pPr>
      <w:r>
        <w:rPr>
          <w:lang w:val="pt-BR"/>
        </w:rPr>
        <w:t xml:space="preserve">O Arthur Nunes iniciou a criação da API com orientação a </w:t>
      </w:r>
      <w:proofErr w:type="spellStart"/>
      <w:r>
        <w:rPr>
          <w:lang w:val="pt-BR"/>
        </w:rPr>
        <w:t>objeti</w:t>
      </w:r>
      <w:proofErr w:type="spellEnd"/>
    </w:p>
    <w:p w:rsidR="009A53ED" w:rsidRPr="00B209D9" w:rsidRDefault="009A53ED" w:rsidP="00E66A41">
      <w:pPr>
        <w:ind w:firstLine="709"/>
        <w:jc w:val="both"/>
        <w:rPr>
          <w:lang w:val="pt-BR"/>
        </w:rPr>
      </w:pPr>
    </w:p>
    <w:sectPr w:rsidR="009A53ED" w:rsidRPr="00B209D9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BE740E"/>
    <w:multiLevelType w:val="hybridMultilevel"/>
    <w:tmpl w:val="97C4E7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3EED"/>
    <w:rsid w:val="003954A3"/>
    <w:rsid w:val="00750659"/>
    <w:rsid w:val="009A53ED"/>
    <w:rsid w:val="00AA1D8D"/>
    <w:rsid w:val="00B209D9"/>
    <w:rsid w:val="00B47730"/>
    <w:rsid w:val="00CB0664"/>
    <w:rsid w:val="00D56614"/>
    <w:rsid w:val="00E66A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3C9F7C"/>
  <w14:defaultImageDpi w14:val="300"/>
  <w15:docId w15:val="{1A52802A-2685-4068-9115-3ABCE5E7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A53ED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9EEA68-9164-45B7-9865-52256F2C9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1754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ead</cp:lastModifiedBy>
  <cp:revision>2</cp:revision>
  <dcterms:created xsi:type="dcterms:W3CDTF">2026-02-02T15:04:00Z</dcterms:created>
  <dcterms:modified xsi:type="dcterms:W3CDTF">2026-02-02T15:04:00Z</dcterms:modified>
  <cp:category/>
</cp:coreProperties>
</file>